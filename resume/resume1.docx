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Lavesh Aamte</w:t>
      </w:r>
    </w:p>
    <w:p>
      <w:r>
        <w:t>Frontend Developer</w:t>
        <w:br/>
        <w:t>Mumbai, Maharashtra</w:t>
        <w:br/>
        <w:t>Mobile: 8433672218</w:t>
        <w:br/>
        <w:t>Email: laveshaamte17@gmail.com</w:t>
        <w:br/>
        <w:t>GitHub: github.com/laveshaamte17anu</w:t>
        <w:br/>
        <w:t>LinkedIn: linkedin.com/in/lavesh-aamte-0b08b9407</w:t>
      </w:r>
    </w:p>
    <w:p>
      <w:pPr>
        <w:pStyle w:val="Heading1"/>
      </w:pPr>
      <w:r>
        <w:t>Career Objective</w:t>
      </w:r>
    </w:p>
    <w:p>
      <w:r>
        <w:t>Passionate Frontend Developer with practical experience in developing responsive and user-friendly web applications using HTML, CSS, and JavaScript. Seeking internship and entry-level opportunities to apply technical skills, contribute to real-world projects, and grow as a Full Stack Developer.</w:t>
      </w:r>
    </w:p>
    <w:p>
      <w:pPr>
        <w:pStyle w:val="Heading1"/>
      </w:pPr>
      <w:r>
        <w:t>Education</w:t>
      </w:r>
    </w:p>
    <w:p>
      <w:r>
        <w:t>Bachelor of Science in Information Technology (BSc IT)</w:t>
        <w:br/>
        <w:t>R. D. &amp; S. H. National College and S.W.A. Science College, Mumbai</w:t>
        <w:br/>
        <w:t>Currently in Second Year | Expected Graduation: 2028</w:t>
      </w:r>
    </w:p>
    <w:p>
      <w:pPr>
        <w:pStyle w:val="Heading1"/>
      </w:pPr>
      <w:r>
        <w:t>Technical Skills</w:t>
      </w:r>
    </w:p>
    <w:p>
      <w:r>
        <w:t>HTML5, CSS3, JavaScript, Responsive Design, Git &amp; GitHub, API Handling, Deployment, UI/UX Fundamentals, Debugging, Communication, Problem Solving, React (Basics)</w:t>
      </w:r>
    </w:p>
    <w:p>
      <w:pPr>
        <w:pStyle w:val="Heading1"/>
      </w:pPr>
      <w:r>
        <w:t>Projects</w:t>
      </w:r>
    </w:p>
    <w:p>
      <w:r>
        <w:t>Weather App – Developed a responsive weather application using Weather API to provide real-time weather updates with dynamic data fetching and an intuitive interface.</w:t>
      </w:r>
    </w:p>
    <w:p>
      <w:r>
        <w:t>Expense Tracker – Built a web-based expense management application to track daily expenses, manage budgets, and improve financial organization.</w:t>
      </w:r>
    </w:p>
    <w:p>
      <w:r>
        <w:t>E-Commerce Website – Created a responsive online shopping platform with product listings, cart functionality, and a modern user experience.</w:t>
      </w:r>
    </w:p>
    <w:p>
      <w:pPr>
        <w:pStyle w:val="Heading1"/>
      </w:pPr>
      <w:r>
        <w:t>Experience</w:t>
      </w:r>
    </w:p>
    <w:p>
      <w:r>
        <w:t>Fresher – Hands-on experience through self-developed web development projects and continuous learning.</w:t>
      </w:r>
    </w:p>
    <w:p>
      <w:pPr>
        <w:pStyle w:val="Heading1"/>
      </w:pPr>
      <w:r>
        <w:t>Strengths</w:t>
      </w:r>
    </w:p>
    <w:p>
      <w:r>
        <w:t>Quick Learner, Team Collaboration, Attention to Detail, Adaptability, Continuous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